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2A"/>
          <w:sz w:val="64"/>
        </w:rPr>
        <w:t>FUTDLE</w:t>
      </w:r>
    </w:p>
    <w:p>
      <w:pPr>
        <w:jc w:val="center"/>
      </w:pPr>
      <w:r>
        <w:rPr>
          <w:i/>
          <w:sz w:val="28"/>
        </w:rPr>
        <w:t>Game Design Document v0.1</w:t>
      </w:r>
    </w:p>
    <w:p/>
    <w:p>
      <w:pPr>
        <w:pStyle w:val="Heading1"/>
      </w:pPr>
      <w:r>
        <w:t>1. Visão Geral</w:t>
      </w:r>
    </w:p>
    <w:p>
      <w:r>
        <w:rPr>
          <w:b/>
        </w:rPr>
        <w:t xml:space="preserve">Nome: </w:t>
      </w:r>
      <w:r>
        <w:t>Futdle</w:t>
      </w:r>
    </w:p>
    <w:p>
      <w:r>
        <w:rPr>
          <w:b/>
        </w:rPr>
        <w:t xml:space="preserve">Plataforma: </w:t>
      </w:r>
      <w:r>
        <w:t>Android e iOS (Flutter)</w:t>
      </w:r>
    </w:p>
    <w:p>
      <w:r>
        <w:rPr>
          <w:b/>
        </w:rPr>
        <w:t xml:space="preserve">Gênero: </w:t>
      </w:r>
      <w:r>
        <w:t>Quiz / Puzzle diário</w:t>
      </w:r>
    </w:p>
    <w:p>
      <w:r>
        <w:rPr>
          <w:b/>
        </w:rPr>
        <w:t xml:space="preserve">Público-alvo: </w:t>
      </w:r>
      <w:r>
        <w:t>Fãs de futebol, principalmente brasileiro, com expansão internacional</w:t>
      </w:r>
    </w:p>
    <w:p>
      <w:r>
        <w:rPr>
          <w:b/>
        </w:rPr>
        <w:t xml:space="preserve">Conceito: </w:t>
      </w:r>
      <w:r>
        <w:t>Jogo diário de adivinhação de clubes de futebol. O jogador tenta descobrir o time do dia digitando nomes de clubes — a cada tentativa, o jogo revela quais características do time digitado correspondem ao time correto.</w:t>
      </w:r>
    </w:p>
    <w:p>
      <w:pPr>
        <w:pStyle w:val="Heading1"/>
      </w:pPr>
      <w:r>
        <w:t>2. Conceito e Inspiração</w:t>
      </w:r>
    </w:p>
    <w:p>
      <w:r>
        <w:t>Inspirado no Wordle e no Loldle (loldle.net), o Futdle traz a mecânica de "adivinhe com pistas" para o universo do futebol. A cada tentativa, o jogador recebe feedback visual sobre atributos do time que tentou — direcionando-o ao time correto.</w:t>
      </w:r>
    </w:p>
    <w:p>
      <w:pPr>
        <w:pStyle w:val="Heading1"/>
      </w:pPr>
      <w:r>
        <w:t>3. Modos de Jogo</w:t>
      </w:r>
    </w:p>
    <w:p>
      <w:pPr>
        <w:pStyle w:val="Heading2"/>
      </w:pPr>
      <w:r>
        <w:t>3.1 Modo Clássico (MVP)</w:t>
      </w:r>
    </w:p>
    <w:p>
      <w:pPr>
        <w:pStyle w:val="ListBullet"/>
      </w:pPr>
      <w:r>
        <w:t>O jogador digita o nome de qualquer time do banco de dados</w:t>
      </w:r>
    </w:p>
    <w:p>
      <w:pPr>
        <w:pStyle w:val="ListBullet"/>
      </w:pPr>
      <w:r>
        <w:t>O jogo exibe uma linha com os atributos do time digitado, comparados ao time correto</w:t>
      </w:r>
    </w:p>
    <w:p>
      <w:pPr>
        <w:pStyle w:val="ListBullet"/>
      </w:pPr>
      <w:r>
        <w:t>Verde = correto | Amarelo = parcial | Vermelho = errado</w:t>
      </w:r>
    </w:p>
    <w:p>
      <w:pPr>
        <w:pStyle w:val="ListBullet"/>
      </w:pPr>
      <w:r>
        <w:t>Setas ↑↓ para atributos numéricos (ex: ano de fundação mais antigo = ↑)</w:t>
      </w:r>
    </w:p>
    <w:p>
      <w:pPr>
        <w:pStyle w:val="ListBullet"/>
      </w:pPr>
      <w:r>
        <w:t>Sem limite de tentativas no modo livre; desafio diário com registro de score</w:t>
      </w:r>
    </w:p>
    <w:p>
      <w:pPr>
        <w:pStyle w:val="Heading2"/>
      </w:pPr>
      <w:r>
        <w:t>3.2 Modo Escudo (v2)</w:t>
      </w:r>
    </w:p>
    <w:p>
      <w:pPr>
        <w:pStyle w:val="ListBullet"/>
      </w:pPr>
      <w:r>
        <w:t>O escudo do time aparece coberto/pixelado</w:t>
      </w:r>
    </w:p>
    <w:p>
      <w:pPr>
        <w:pStyle w:val="ListBullet"/>
      </w:pPr>
      <w:r>
        <w:t>A cada tentativa errada, uma parte é revelada</w:t>
      </w:r>
    </w:p>
    <w:p>
      <w:pPr>
        <w:pStyle w:val="ListBullet"/>
      </w:pPr>
      <w:r>
        <w:t>O jogador tenta adivinhar o time pela imagem progressiva</w:t>
      </w:r>
    </w:p>
    <w:p>
      <w:pPr>
        <w:pStyle w:val="Heading2"/>
      </w:pPr>
      <w:r>
        <w:t>3.3 Desafio Diário</w:t>
      </w:r>
    </w:p>
    <w:p>
      <w:pPr>
        <w:pStyle w:val="ListBullet"/>
      </w:pPr>
      <w:r>
        <w:t>Um time fixo por dia, igual para todos os jogadores</w:t>
      </w:r>
    </w:p>
    <w:p>
      <w:pPr>
        <w:pStyle w:val="ListBullet"/>
      </w:pPr>
      <w:r>
        <w:t>Sem custo de energia</w:t>
      </w:r>
    </w:p>
    <w:p>
      <w:pPr>
        <w:pStyle w:val="ListBullet"/>
      </w:pPr>
      <w:r>
        <w:t>Resultado compartilhável (estilo Wordle)</w:t>
      </w:r>
    </w:p>
    <w:p>
      <w:pPr>
        <w:pStyle w:val="ListBullet"/>
      </w:pPr>
      <w:r>
        <w:t>Ranking diário</w:t>
      </w:r>
    </w:p>
    <w:p>
      <w:pPr>
        <w:pStyle w:val="Heading2"/>
      </w:pPr>
      <w:r>
        <w:t>3.4 Modo Livre</w:t>
      </w:r>
    </w:p>
    <w:p>
      <w:pPr>
        <w:pStyle w:val="ListBullet"/>
      </w:pPr>
      <w:r>
        <w:t>Joga quantas rodadas quiser</w:t>
      </w:r>
    </w:p>
    <w:p>
      <w:pPr>
        <w:pStyle w:val="ListBullet"/>
      </w:pPr>
      <w:r>
        <w:t>Consome 1 energia por partida</w:t>
      </w:r>
    </w:p>
    <w:p>
      <w:pPr>
        <w:pStyle w:val="ListBullet"/>
      </w:pPr>
      <w:r>
        <w:t>Rodadas ilimitadas enquanto tiver energia</w:t>
      </w:r>
    </w:p>
    <w:p>
      <w:pPr>
        <w:pStyle w:val="Heading1"/>
      </w:pPr>
      <w:r>
        <w:t>4. Atributos do Modo Clássico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472a"/>
          </w:tcPr>
          <w:p>
            <w:pPr>
              <w:jc w:val="center"/>
            </w:pPr>
            <w:r>
              <w:rPr>
                <w:b/>
                <w:color w:val="FFFFFF"/>
              </w:rPr>
              <w:t>Atributo</w:t>
            </w:r>
          </w:p>
        </w:tc>
        <w:tc>
          <w:tcPr>
            <w:tcW w:type="dxa" w:w="3360"/>
            <w:shd w:fill="1a472a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60"/>
            <w:shd w:fill="1a472a"/>
          </w:tcPr>
          <w:p>
            <w:pPr>
              <w:jc w:val="center"/>
            </w:pPr>
            <w:r>
              <w:rPr>
                <w:b/>
                <w:color w:val="FFFFFF"/>
              </w:rPr>
              <w:t>Feedback</w:t>
            </w:r>
          </w:p>
        </w:tc>
      </w:tr>
      <w:tr>
        <w:tc>
          <w:tcPr>
            <w:tcW w:type="dxa" w:w="3360"/>
          </w:tcPr>
          <w:p>
            <w:r>
              <w:t>País</w:t>
            </w:r>
          </w:p>
        </w:tc>
        <w:tc>
          <w:tcPr>
            <w:tcW w:type="dxa" w:w="3360"/>
          </w:tcPr>
          <w:p>
            <w:r>
              <w:t>Texto</w:t>
            </w:r>
          </w:p>
        </w:tc>
        <w:tc>
          <w:tcPr>
            <w:tcW w:type="dxa" w:w="3360"/>
          </w:tcPr>
          <w:p>
            <w:r>
              <w:t>Verde/Vermelho</w:t>
            </w:r>
          </w:p>
        </w:tc>
      </w:tr>
      <w:tr>
        <w:tc>
          <w:tcPr>
            <w:tcW w:type="dxa" w:w="3360"/>
          </w:tcPr>
          <w:p>
            <w:r>
              <w:t>Continente</w:t>
            </w:r>
          </w:p>
        </w:tc>
        <w:tc>
          <w:tcPr>
            <w:tcW w:type="dxa" w:w="3360"/>
          </w:tcPr>
          <w:p>
            <w:r>
              <w:t>Texto</w:t>
            </w:r>
          </w:p>
        </w:tc>
        <w:tc>
          <w:tcPr>
            <w:tcW w:type="dxa" w:w="3360"/>
          </w:tcPr>
          <w:p>
            <w:r>
              <w:t>Verde/Vermelho</w:t>
            </w:r>
          </w:p>
        </w:tc>
      </w:tr>
      <w:tr>
        <w:tc>
          <w:tcPr>
            <w:tcW w:type="dxa" w:w="3360"/>
          </w:tcPr>
          <w:p>
            <w:r>
              <w:t>Liga</w:t>
            </w:r>
          </w:p>
        </w:tc>
        <w:tc>
          <w:tcPr>
            <w:tcW w:type="dxa" w:w="3360"/>
          </w:tcPr>
          <w:p>
            <w:r>
              <w:t>Texto</w:t>
            </w:r>
          </w:p>
        </w:tc>
        <w:tc>
          <w:tcPr>
            <w:tcW w:type="dxa" w:w="3360"/>
          </w:tcPr>
          <w:p>
            <w:r>
              <w:t>Verde/Amarelo/Vermelho</w:t>
            </w:r>
          </w:p>
        </w:tc>
      </w:tr>
      <w:tr>
        <w:tc>
          <w:tcPr>
            <w:tcW w:type="dxa" w:w="3360"/>
          </w:tcPr>
          <w:p>
            <w:r>
              <w:t>Ano de fundação</w:t>
            </w:r>
          </w:p>
        </w:tc>
        <w:tc>
          <w:tcPr>
            <w:tcW w:type="dxa" w:w="3360"/>
          </w:tcPr>
          <w:p>
            <w:r>
              <w:t>Número</w:t>
            </w:r>
          </w:p>
        </w:tc>
        <w:tc>
          <w:tcPr>
            <w:tcW w:type="dxa" w:w="3360"/>
          </w:tcPr>
          <w:p>
            <w:r>
              <w:t>Verde + seta ↑↓</w:t>
            </w:r>
          </w:p>
        </w:tc>
      </w:tr>
      <w:tr>
        <w:tc>
          <w:tcPr>
            <w:tcW w:type="dxa" w:w="3360"/>
          </w:tcPr>
          <w:p>
            <w:r>
              <w:t>Cor principal</w:t>
            </w:r>
          </w:p>
        </w:tc>
        <w:tc>
          <w:tcPr>
            <w:tcW w:type="dxa" w:w="3360"/>
          </w:tcPr>
          <w:p>
            <w:r>
              <w:t>Cor</w:t>
            </w:r>
          </w:p>
        </w:tc>
        <w:tc>
          <w:tcPr>
            <w:tcW w:type="dxa" w:w="3360"/>
          </w:tcPr>
          <w:p>
            <w:r>
              <w:t>Verde/Amarelo/Vermelho</w:t>
            </w:r>
          </w:p>
        </w:tc>
      </w:tr>
      <w:tr>
        <w:tc>
          <w:tcPr>
            <w:tcW w:type="dxa" w:w="3360"/>
          </w:tcPr>
          <w:p>
            <w:r>
              <w:t>Cor secundária</w:t>
            </w:r>
          </w:p>
        </w:tc>
        <w:tc>
          <w:tcPr>
            <w:tcW w:type="dxa" w:w="3360"/>
          </w:tcPr>
          <w:p>
            <w:r>
              <w:t>Cor</w:t>
            </w:r>
          </w:p>
        </w:tc>
        <w:tc>
          <w:tcPr>
            <w:tcW w:type="dxa" w:w="3360"/>
          </w:tcPr>
          <w:p>
            <w:r>
              <w:t>Verde/Amarelo/Vermelho</w:t>
            </w:r>
          </w:p>
        </w:tc>
      </w:tr>
      <w:tr>
        <w:tc>
          <w:tcPr>
            <w:tcW w:type="dxa" w:w="3360"/>
          </w:tcPr>
          <w:p>
            <w:r>
              <w:t>Títulos nacionais</w:t>
            </w:r>
          </w:p>
        </w:tc>
        <w:tc>
          <w:tcPr>
            <w:tcW w:type="dxa" w:w="3360"/>
          </w:tcPr>
          <w:p>
            <w:r>
              <w:t>Número</w:t>
            </w:r>
          </w:p>
        </w:tc>
        <w:tc>
          <w:tcPr>
            <w:tcW w:type="dxa" w:w="3360"/>
          </w:tcPr>
          <w:p>
            <w:r>
              <w:t>Verde + seta ↑↓</w:t>
            </w:r>
          </w:p>
        </w:tc>
      </w:tr>
      <w:tr>
        <w:tc>
          <w:tcPr>
            <w:tcW w:type="dxa" w:w="3360"/>
          </w:tcPr>
          <w:p>
            <w:r>
              <w:t>Títulos internacionais</w:t>
            </w:r>
          </w:p>
        </w:tc>
        <w:tc>
          <w:tcPr>
            <w:tcW w:type="dxa" w:w="3360"/>
          </w:tcPr>
          <w:p>
            <w:r>
              <w:t>Número</w:t>
            </w:r>
          </w:p>
        </w:tc>
        <w:tc>
          <w:tcPr>
            <w:tcW w:type="dxa" w:w="3360"/>
          </w:tcPr>
          <w:p>
            <w:r>
              <w:t>Verde + seta ↑↓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r>
        <w:rPr>
          <w:b/>
        </w:rPr>
        <w:t>Legenda:</w:t>
      </w:r>
    </w:p>
    <w:p>
      <w:pPr>
        <w:pStyle w:val="ListBullet"/>
      </w:pPr>
      <w:r>
        <w:t>Verde: igual ao time correto</w:t>
      </w:r>
    </w:p>
    <w:p>
      <w:pPr>
        <w:pStyle w:val="ListBullet"/>
      </w:pPr>
      <w:r>
        <w:t>Amarelo: parcialmente correto (ex: mesma confederação, cor similar)</w:t>
      </w:r>
    </w:p>
    <w:p>
      <w:pPr>
        <w:pStyle w:val="ListBullet"/>
      </w:pPr>
      <w:r>
        <w:t>Vermelho: diferente</w:t>
      </w:r>
    </w:p>
    <w:p>
      <w:pPr>
        <w:pStyle w:val="ListBullet"/>
      </w:pPr>
      <w:r>
        <w:t>↑: o valor correto é maior</w:t>
      </w:r>
    </w:p>
    <w:p>
      <w:pPr>
        <w:pStyle w:val="ListBullet"/>
      </w:pPr>
      <w:r>
        <w:t>↓: o valor correto é menor</w:t>
      </w:r>
    </w:p>
    <w:p>
      <w:pPr>
        <w:pStyle w:val="Heading1"/>
      </w:pPr>
      <w:r>
        <w:t>5. Banco de Dados de Clubes (MVP)</w:t>
      </w:r>
    </w:p>
    <w:p>
      <w:pPr>
        <w:pStyle w:val="Heading2"/>
      </w:pPr>
      <w:r>
        <w:t>Ligas incluídas na v1:</w:t>
      </w:r>
    </w:p>
    <w:p>
      <w:pPr>
        <w:pStyle w:val="ListBullet"/>
      </w:pPr>
      <w:r>
        <w:t>Premier League (Inglaterra) — 20 times</w:t>
      </w:r>
    </w:p>
    <w:p>
      <w:pPr>
        <w:pStyle w:val="ListBullet"/>
      </w:pPr>
      <w:r>
        <w:t>La Liga (Espanha) — 20 times</w:t>
      </w:r>
    </w:p>
    <w:p>
      <w:pPr>
        <w:pStyle w:val="ListBullet"/>
      </w:pPr>
      <w:r>
        <w:t>Bundesliga (Alemanha) — 18 times</w:t>
      </w:r>
    </w:p>
    <w:p>
      <w:pPr>
        <w:pStyle w:val="ListBullet"/>
      </w:pPr>
      <w:r>
        <w:t>Serie A (Itália) — 20 times</w:t>
      </w:r>
    </w:p>
    <w:p>
      <w:pPr>
        <w:pStyle w:val="ListBullet"/>
      </w:pPr>
      <w:r>
        <w:t>Ligue 1 (França) — 18 times</w:t>
      </w:r>
    </w:p>
    <w:p>
      <w:pPr>
        <w:pStyle w:val="ListBullet"/>
      </w:pPr>
      <w:r>
        <w:t>Brasileirão Série A — 20 times</w:t>
      </w:r>
    </w:p>
    <w:p>
      <w:pPr>
        <w:pStyle w:val="ListBullet"/>
      </w:pPr>
      <w:r>
        <w:t>Liga Profesional Argentina — 28 times</w:t>
      </w:r>
    </w:p>
    <w:p>
      <w:pPr>
        <w:pStyle w:val="ListBullet"/>
      </w:pPr>
      <w:r>
        <w:t>Liga MX (México) — 18 times</w:t>
      </w:r>
    </w:p>
    <w:p>
      <w:r>
        <w:rPr>
          <w:b/>
        </w:rPr>
        <w:t>Total estimado: ~160 times</w:t>
      </w:r>
    </w:p>
    <w:p>
      <w:pPr>
        <w:pStyle w:val="Heading2"/>
      </w:pPr>
      <w:r>
        <w:t>Estrutura de dados de cada clube:</w:t>
      </w:r>
    </w:p>
    <w:p>
      <w:r>
        <w:t>id, nome, nome_alternativo, país, continente, liga, ano_fundação, cor_principal (hex), cor_secundária (hex), títulos_nacionais, títulos_internacionais, url_escudo</w:t>
      </w:r>
    </w:p>
    <w:p>
      <w:pPr>
        <w:pStyle w:val="Heading1"/>
      </w:pPr>
      <w:r>
        <w:t>6. Sistema de Energia</w:t>
      </w:r>
    </w:p>
    <w:p>
      <w:pPr>
        <w:pStyle w:val="ListBullet"/>
      </w:pPr>
      <w:r>
        <w:t>Energia máxima: 5 vidas</w:t>
      </w:r>
    </w:p>
    <w:p>
      <w:pPr>
        <w:pStyle w:val="ListBullet"/>
      </w:pPr>
      <w:r>
        <w:t>Regeneração: 1 vida a cada 30 minutos</w:t>
      </w:r>
    </w:p>
    <w:p>
      <w:pPr>
        <w:pStyle w:val="ListBullet"/>
      </w:pPr>
      <w:r>
        <w:t>Custo por partida no modo livre: 1 energia</w:t>
      </w:r>
    </w:p>
    <w:p>
      <w:pPr>
        <w:pStyle w:val="ListBullet"/>
      </w:pPr>
      <w:r>
        <w:t>Desafio diário: gratuito, não consome energia</w:t>
      </w:r>
    </w:p>
    <w:p>
      <w:pPr>
        <w:pStyle w:val="Heading2"/>
      </w:pPr>
      <w:r>
        <w:t>Formas de recuperar energia:</w:t>
      </w:r>
    </w:p>
    <w:p>
      <w:pPr>
        <w:pStyle w:val="ListBullet"/>
      </w:pPr>
      <w:r>
        <w:t>Assistir anúncio (+1 energia, limitado a 3x por dia)</w:t>
      </w:r>
    </w:p>
    <w:p>
      <w:pPr>
        <w:pStyle w:val="ListBullet"/>
      </w:pPr>
      <w:r>
        <w:t>Comprar pacote de energia (IAP)</w:t>
      </w:r>
    </w:p>
    <w:p>
      <w:pPr>
        <w:pStyle w:val="ListBullet"/>
      </w:pPr>
      <w:r>
        <w:t>Aguardar regeneração</w:t>
      </w:r>
    </w:p>
    <w:p>
      <w:pPr>
        <w:pStyle w:val="Heading1"/>
      </w:pPr>
      <w:r>
        <w:t>7. Monetização</w:t>
      </w:r>
    </w:p>
    <w:p>
      <w:pPr>
        <w:pStyle w:val="Heading2"/>
      </w:pPr>
      <w:r>
        <w:t>Ads</w:t>
      </w:r>
    </w:p>
    <w:p>
      <w:pPr>
        <w:pStyle w:val="ListBullet"/>
      </w:pPr>
      <w:r>
        <w:t>Banner discreto na tela principal</w:t>
      </w:r>
    </w:p>
    <w:p>
      <w:pPr>
        <w:pStyle w:val="ListBullet"/>
      </w:pPr>
      <w:r>
        <w:t>Rewarded ad para ganhar energia extra</w:t>
      </w:r>
    </w:p>
    <w:p>
      <w:pPr>
        <w:pStyle w:val="ListBullet"/>
      </w:pPr>
      <w:r>
        <w:t>Interstitial ocasional entre partidas no modo livre</w:t>
      </w:r>
    </w:p>
    <w:p>
      <w:pPr>
        <w:pStyle w:val="Heading2"/>
      </w:pPr>
      <w:r>
        <w:t>In-App Purchases</w:t>
      </w:r>
    </w:p>
    <w:p>
      <w:pPr>
        <w:pStyle w:val="ListBullet"/>
      </w:pPr>
      <w:r>
        <w:t>Pacote Pequeno: 5 energias</w:t>
      </w:r>
    </w:p>
    <w:p>
      <w:pPr>
        <w:pStyle w:val="ListBullet"/>
      </w:pPr>
      <w:r>
        <w:t>Pacote Médio: 15 energias + remoção de banner por 7 dias</w:t>
      </w:r>
    </w:p>
    <w:p>
      <w:pPr>
        <w:pStyle w:val="ListBullet"/>
      </w:pPr>
      <w:r>
        <w:t>Pacote Grande: energia ilimitada por 30 dias</w:t>
      </w:r>
    </w:p>
    <w:p>
      <w:pPr>
        <w:pStyle w:val="ListBullet"/>
      </w:pPr>
      <w:r>
        <w:t>Remove Ads: compra única permanente</w:t>
      </w:r>
    </w:p>
    <w:p>
      <w:pPr>
        <w:pStyle w:val="Heading1"/>
      </w:pPr>
      <w:r>
        <w:t>8. UX / Fluxo de Telas</w:t>
      </w:r>
    </w:p>
    <w:p>
      <w:r>
        <w:t>Splash / Onboarding</w:t>
      </w:r>
    </w:p>
    <w:p>
      <w:r>
        <w:t>Tela principal — escolha do modo (Clássico / Escudo / Desafio Diário)</w:t>
      </w:r>
    </w:p>
    <w:p>
      <w:r>
        <w:t>Tela de jogo — campo de busca + grid de tentativas</w:t>
      </w:r>
    </w:p>
    <w:p>
      <w:r>
        <w:t>Resultado — compartilhar / jogar novamente / ranking</w:t>
      </w:r>
    </w:p>
    <w:p>
      <w:r>
        <w:t>Loja — energia e IAPs</w:t>
      </w:r>
    </w:p>
    <w:p>
      <w:r>
        <w:t>Perfil — histórico, streak, conquistas</w:t>
      </w:r>
    </w:p>
    <w:p>
      <w:pPr>
        <w:pStyle w:val="Heading1"/>
      </w:pPr>
      <w:r>
        <w:t>9. Arquitetura Técnica</w:t>
      </w:r>
    </w:p>
    <w:p>
      <w:pPr>
        <w:pStyle w:val="Heading2"/>
      </w:pPr>
      <w:r>
        <w:t>Mobile</w:t>
      </w:r>
    </w:p>
    <w:p>
      <w:pPr>
        <w:pStyle w:val="ListBullet"/>
      </w:pPr>
      <w:r>
        <w:t>Framework: Flutter (Dart)</w:t>
      </w:r>
    </w:p>
    <w:p>
      <w:pPr>
        <w:pStyle w:val="ListBullet"/>
      </w:pPr>
      <w:r>
        <w:t>Gerenciamento de estado: Riverpod ou BLoC</w:t>
      </w:r>
    </w:p>
    <w:p>
      <w:pPr>
        <w:pStyle w:val="ListBullet"/>
      </w:pPr>
      <w:r>
        <w:t>Navegação: GoRouter</w:t>
      </w:r>
    </w:p>
    <w:p>
      <w:pPr>
        <w:pStyle w:val="Heading2"/>
      </w:pPr>
      <w:r>
        <w:t>Backend</w:t>
      </w:r>
    </w:p>
    <w:p>
      <w:pPr>
        <w:pStyle w:val="ListBullet"/>
      </w:pPr>
      <w:r>
        <w:t>Plataforma: Supabase (PostgreSQL + Auth + Storage + Realtime)</w:t>
      </w:r>
    </w:p>
    <w:p>
      <w:pPr>
        <w:pStyle w:val="ListBullet"/>
      </w:pPr>
      <w:r>
        <w:t>API: REST via Supabase SDK para Flutter</w:t>
      </w:r>
    </w:p>
    <w:p>
      <w:pPr>
        <w:pStyle w:val="ListBullet"/>
      </w:pPr>
      <w:r>
        <w:t>Armazenamento de escudos: Supabase Storage + CDN</w:t>
      </w:r>
    </w:p>
    <w:p>
      <w:pPr>
        <w:pStyle w:val="Heading2"/>
      </w:pPr>
      <w:r>
        <w:t>Banco de Dados (Supabase)</w:t>
      </w:r>
    </w:p>
    <w:p>
      <w:r>
        <w:t>Tabelas principais:</w:t>
      </w:r>
    </w:p>
    <w:p>
      <w:pPr>
        <w:pStyle w:val="ListBullet"/>
      </w:pPr>
      <w:r>
        <w:t>clubs (id, name, country, continent, league_id, founded_year, primary_color, secondary_color, national_titles, international_titles, shield_url)</w:t>
      </w:r>
    </w:p>
    <w:p>
      <w:pPr>
        <w:pStyle w:val="ListBullet"/>
      </w:pPr>
      <w:r>
        <w:t>leagues (id, name, country, continent)</w:t>
      </w:r>
    </w:p>
    <w:p>
      <w:pPr>
        <w:pStyle w:val="ListBullet"/>
      </w:pPr>
      <w:r>
        <w:t>daily_challenges (id, date, club_id, mode)</w:t>
      </w:r>
    </w:p>
    <w:p>
      <w:pPr>
        <w:pStyle w:val="ListBullet"/>
      </w:pPr>
      <w:r>
        <w:t>user_progress (user_id, challenge_id, attempts, solved, time_taken)</w:t>
      </w:r>
    </w:p>
    <w:p>
      <w:pPr>
        <w:pStyle w:val="ListBullet"/>
      </w:pPr>
      <w:r>
        <w:t>user_energy (user_id, current_energy, last_regen_at)</w:t>
      </w:r>
    </w:p>
    <w:p>
      <w:pPr>
        <w:pStyle w:val="Heading2"/>
      </w:pPr>
      <w:r>
        <w:t>Seed de Dados</w:t>
      </w:r>
    </w:p>
    <w:p>
      <w:pPr>
        <w:pStyle w:val="ListBullet"/>
      </w:pPr>
      <w:r>
        <w:t>Usar TheSportsDB API (gratuita) para importar dados base dos clubes</w:t>
      </w:r>
    </w:p>
    <w:p>
      <w:pPr>
        <w:pStyle w:val="ListBullet"/>
      </w:pPr>
      <w:r>
        <w:t>Curadoria manual para cores, títulos e inconsistências</w:t>
      </w:r>
    </w:p>
    <w:p>
      <w:pPr>
        <w:pStyle w:val="ListBullet"/>
      </w:pPr>
      <w:r>
        <w:t>Script Python para importação e limpeza dos dados</w:t>
      </w:r>
    </w:p>
    <w:p>
      <w:pPr>
        <w:pStyle w:val="Heading1"/>
      </w:pPr>
      <w:r>
        <w:t>10. Roadmap</w:t>
      </w:r>
    </w:p>
    <w:p>
      <w:pPr>
        <w:pStyle w:val="Heading2"/>
      </w:pPr>
      <w:r>
        <w:t>v1 — MVP</w:t>
      </w:r>
    </w:p>
    <w:p>
      <w:pPr>
        <w:pStyle w:val="ListBullet"/>
      </w:pPr>
      <w:r>
        <w:t>Modo Clássico com desafio diário</w:t>
      </w:r>
    </w:p>
    <w:p>
      <w:pPr>
        <w:pStyle w:val="ListBullet"/>
      </w:pPr>
      <w:r>
        <w:t>8 ligas / ~160 times</w:t>
      </w:r>
    </w:p>
    <w:p>
      <w:pPr>
        <w:pStyle w:val="ListBullet"/>
      </w:pPr>
      <w:r>
        <w:t>Sistema de energia</w:t>
      </w:r>
    </w:p>
    <w:p>
      <w:pPr>
        <w:pStyle w:val="ListBullet"/>
      </w:pPr>
      <w:r>
        <w:t>Ads + IAPs básicos</w:t>
      </w:r>
    </w:p>
    <w:p>
      <w:pPr>
        <w:pStyle w:val="ListBullet"/>
      </w:pPr>
      <w:r>
        <w:t>Android + iOS</w:t>
      </w:r>
    </w:p>
    <w:p>
      <w:pPr>
        <w:pStyle w:val="Heading2"/>
      </w:pPr>
      <w:r>
        <w:t>v2</w:t>
      </w:r>
    </w:p>
    <w:p>
      <w:pPr>
        <w:pStyle w:val="ListBullet"/>
      </w:pPr>
      <w:r>
        <w:t>Modo Escudo (revelação progressiva)</w:t>
      </w:r>
    </w:p>
    <w:p>
      <w:pPr>
        <w:pStyle w:val="ListBullet"/>
      </w:pPr>
      <w:r>
        <w:t>Mais ligas (Champions League pool, Copa Libertadores pool)</w:t>
      </w:r>
    </w:p>
    <w:p>
      <w:pPr>
        <w:pStyle w:val="ListBullet"/>
      </w:pPr>
      <w:r>
        <w:t>Conquistas e streaks</w:t>
      </w:r>
    </w:p>
    <w:p>
      <w:pPr>
        <w:pStyle w:val="ListBullet"/>
      </w:pPr>
      <w:r>
        <w:t>Melhorias de UX com base em feedback</w:t>
      </w:r>
    </w:p>
    <w:p>
      <w:pPr>
        <w:pStyle w:val="Heading2"/>
      </w:pPr>
      <w:r>
        <w:t>v3</w:t>
      </w:r>
    </w:p>
    <w:p>
      <w:pPr>
        <w:pStyle w:val="ListBullet"/>
      </w:pPr>
      <w:r>
        <w:t>Multiplayer assíncrono (dois jogadores, mesmo desafio, quem acerta mais rápido/com menos tentativas vence)</w:t>
      </w:r>
    </w:p>
    <w:p>
      <w:pPr>
        <w:pStyle w:val="ListBullet"/>
      </w:pPr>
      <w:r>
        <w:t>Ranking global e por amigos</w:t>
      </w:r>
    </w:p>
    <w:p>
      <w:pPr>
        <w:pStyle w:val="ListBullet"/>
      </w:pPr>
      <w:r>
        <w:t>Temporadas semanais</w:t>
      </w:r>
    </w:p>
    <w:p>
      <w:pPr>
        <w:pStyle w:val="Heading1"/>
      </w:pPr>
      <w:r>
        <w:t>11. Considerações Finais</w:t>
      </w:r>
    </w:p>
    <w:p>
      <w:r>
        <w:t>O Futdle tem potencial de viralização orgânica pelo mecanismo de compartilhamento do resultado diário (igual ao Wordle). O foco inicial no público brasileiro, com expansão internacional natural pelo uso de ligas globais, posiciona bem o produto para crescimento orgânico. A ausência de multiplayer no MVP reduz complexidade técnica e acelera o lançamento.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Futdle GDD v0.1 — Confidencial | Página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